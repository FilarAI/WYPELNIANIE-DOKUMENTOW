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right"/>
      </w:pPr>
      <w:r>
        <w:rPr/>
        <w:t>Rabka-Zdrój {{ data }}</w:t>
      </w:r>
    </w:p>
    <w:p>
      <w:pPr>
        <w:spacing w:before="0" w:after="600"/>
        <w:jc w:val="center"/>
      </w:pPr>
      <w:r>
        <w:rPr>
          <w:b/>
          <w:sz w:val="40"/>
        </w:rPr>
        <w:t>Pełnomocnictwo</w:t>
      </w:r>
    </w:p>
    <w:p>
      <w:pPr>
        <w:spacing w:before="0" w:after="120"/>
      </w:pPr>
      <w:r>
        <w:rPr/>
        <w:t>{{ ja }} {{ mocodawcy }}</w:t>
      </w:r>
    </w:p>
    <w:p>
      <w:pPr>
        <w:spacing w:before="0" w:after="240"/>
      </w:pPr>
      <w:r>
        <w:rPr/>
        <w:t>{{ zamieszkaly }}: {{ adres_mocodawcy }}</w:t>
      </w:r>
    </w:p>
    <w:p>
      <w:pPr>
        <w:spacing w:before="0" w:after="120"/>
      </w:pPr>
      <w:r>
        <w:rPr/>
        <w:t xml:space="preserve">{{ udzielam }} pełnomocnictwa </w:t>
      </w:r>
      <w:r>
        <w:rPr>
          <w:b/>
        </w:rPr>
        <w:t>Bartłomiejowi Filar</w:t>
      </w:r>
    </w:p>
    <w:p>
      <w:pPr>
        <w:spacing w:before="0" w:after="240"/>
        <w:jc w:val="both"/>
      </w:pPr>
      <w:r>
        <w:rPr/>
        <w:t>zam. 34-700 Rabka-Zdrój ul. Sądecka 33h/11 do {{ mnie }} jako {{ inwestora }} w sprawie wszelkich formalności oraz do występowania w {{ moim }} imieniu przed organami administracji publicznej związanych z:</w:t>
      </w:r>
    </w:p>
    <w:p>
      <w:pPr>
        <w:spacing w:before="0" w:after="240"/>
      </w:pPr>
      <w:r>
        <w:rPr>
          <w:b/>
          <w:sz w:val="28"/>
        </w:rPr>
        <w:t>Uzyskaniem wszelkich uzgodnień i decyzji w związku z realizacją inwestycji „{{ nazwa_inwestycji }}”</w:t>
      </w:r>
    </w:p>
    <w:p>
      <w:pPr>
        <w:spacing w:before="0" w:after="120"/>
      </w:pPr>
      <w:r>
        <w:rPr/>
        <w:t>w miejscowości:</w:t>
      </w:r>
    </w:p>
    <w:p>
      <w:pPr>
        <w:spacing w:before="0" w:after="360"/>
      </w:pPr>
      <w:r>
        <w:rPr>
          <w:b/>
          <w:sz w:val="28"/>
        </w:rPr>
        <w:t>{{ lokalizacja }}</w:t>
      </w:r>
    </w:p>
    <w:p>
      <w:pPr>
        <w:spacing w:before="0" w:after="960"/>
        <w:jc w:val="both"/>
      </w:pPr>
      <w:r>
        <w:rPr>
          <w:sz w:val="26"/>
        </w:rPr>
        <w:t>{{ upowazniam }} pełnomocnika do składania wszelkich oświadczeń, wniosków, podań, odwołań, skarg oraz zażaleń, jak również do odbioru i kwitowania odbioru dokumentów, korespondencji, prawa do zrzeczenia się od odwołania od wydanej decyzji, oraz do wszystkich innych czynności, jakie okażą się niezbędne do wykonania niniejszego pełnomocnictwa.</w:t>
      </w:r>
    </w:p>
    <w:p>
      <w:pPr>
        <w:spacing w:before="0" w:after="0"/>
        <w:jc w:val="right"/>
      </w:pPr>
      <w:r>
        <w:rPr/>
        <w:t>{{ podpisy }}</w:t>
      </w:r>
    </w:p>
    <w:sectPr w:rsidR="00FC693F" w:rsidRPr="0006063C" w:rsidSect="00034616">
      <w:footerReference w:type="default" r:id="rId9"/>
      <w:pgSz w:w="11906" w:h="16838"/>
      <w:pgMar w:top="1417" w:right="992" w:bottom="850" w:left="141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4" w:space="4" w:color="A6A6A6"/>
      </w:pBdr>
    </w:pPr>
    <w:r>
      <w:rPr>
        <w:b/>
        <w:color w:val="595959"/>
        <w:sz w:val="16"/>
      </w:rPr>
      <w:t xml:space="preserve">FILAR-USŁUGI adres: </w:t>
    </w:r>
    <w:r>
      <w:rPr>
        <w:color w:val="595959"/>
        <w:sz w:val="16"/>
      </w:rPr>
      <w:t>ul. Sądecka 33h/11, 34-700 Rabka-Zdrój, tel.: 695 770 613, 795 130 812, e-mail: biurofilarmf@gmail.com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 Narrow" w:hAnsi="Arial Narrow" w:eastAsia="Arial Narro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