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9D9D9"/>
          </w:tcPr>
          <w:p>
            <w:pPr>
              <w:spacing w:before="80" w:after="0"/>
              <w:jc w:val="center"/>
            </w:pPr>
            <w:r>
              <w:rPr>
                <w:b/>
                <w:sz w:val="26"/>
              </w:rPr>
              <w:t>OŚWIADCZENIE</w:t>
            </w:r>
          </w:p>
          <w:p>
            <w:pPr>
              <w:spacing w:before="0" w:after="0"/>
              <w:jc w:val="center"/>
            </w:pPr>
            <w:r>
              <w:rPr>
                <w:b/>
                <w:sz w:val="22"/>
              </w:rPr>
              <w:t>o posiadanym prawie do dysponowania nieruchomością na cele budowlane</w:t>
            </w:r>
          </w:p>
          <w:p>
            <w:pPr>
              <w:spacing w:before="0" w:after="120"/>
              <w:jc w:val="center"/>
            </w:pPr>
            <w:r>
              <w:rPr>
                <w:b/>
                <w:sz w:val="22"/>
              </w:rPr>
              <w:t>(PB-5)</w:t>
            </w:r>
          </w:p>
          <w:p>
            <w:pPr>
              <w:spacing w:before="0" w:after="60"/>
              <w:ind w:left="170"/>
            </w:pPr>
            <w:r>
              <w:rPr>
                <w:b/>
                <w:sz w:val="15"/>
              </w:rPr>
              <w:t>Podstawa prawna</w:t>
            </w:r>
            <w:r>
              <w:rPr>
                <w:sz w:val="15"/>
              </w:rPr>
              <w:t>: Art. 32 ust. 4 pkt 2 ustawy z dnia 7 lipca 1994 r. – Prawo budowlane (Dz. U. z 2020 r. poz. 1333, z późn. zm.).</w:t>
            </w:r>
          </w:p>
          <w:p>
            <w:pPr>
              <w:spacing w:before="0" w:after="60"/>
              <w:ind w:left="170"/>
              <w:jc w:val="both"/>
            </w:pPr>
            <w:r>
              <w:rPr>
                <w:b/>
                <w:sz w:val="15"/>
              </w:rPr>
              <w:t xml:space="preserve">Dodatkowe informacje: </w:t>
            </w:r>
            <w:r>
              <w:rPr>
                <w:sz w:val="15"/>
              </w:rPr>
              <w:t>Prawo do dysponowania nieruchomością na cele budowlane jest to tytuł prawny wynikający z prawa własności, użytkowania wieczystego, zarządu, ograniczonego prawa rzeczowego albo stosunku zobowiązaniowego, przewidującego uprawnienia do wykonywania robót budowlanych.</w:t>
            </w:r>
          </w:p>
          <w:p>
            <w:pPr>
              <w:spacing w:before="0" w:after="80"/>
              <w:ind w:left="170"/>
              <w:jc w:val="both"/>
            </w:pPr>
            <w:r>
              <w:rPr>
                <w:sz w:val="15"/>
              </w:rPr>
              <w:t>W przypadku, gdy do złożenia oświadczenia zobowiązanych jest kilka osób, każda z tych osób składa oświadczenie oddzielnie na osobnym formularzu.</w:t>
            </w:r>
          </w:p>
        </w:tc>
      </w:tr>
    </w:tbl>
    <w:p>
      <w:pPr>
        <w:spacing w:before="200" w:after="120"/>
        <w:shd w:val="clear" w:color="auto" w:fill="D9D9D9"/>
      </w:pPr>
      <w:r>
        <w:rPr>
          <w:b/>
        </w:rPr>
        <w:t>1. DANE INWESTORA</w:t>
      </w:r>
    </w:p>
    <w:p>
      <w:pPr>
        <w:spacing w:before="0" w:after="120"/>
        <w:ind w:left="283"/>
      </w:pPr>
      <w:r>
        <w:rPr/>
        <w:t>Imię i nazwisko lub nazwa: {{ inwestor.imie_nazwisko }}</w:t>
      </w:r>
    </w:p>
    <w:p>
      <w:pPr>
        <w:spacing w:before="0" w:after="120"/>
        <w:ind w:left="283"/>
      </w:pPr>
      <w:r>
        <w:rPr/>
        <w:t>Kraj: {{ inwestor.kraj }} Województwo: {{ inwestor.wojewodztwo }} Powiat: {{ inwestor.powiat }} Gmina: {{ inwestor.gmina }}</w:t>
      </w:r>
    </w:p>
    <w:p>
      <w:pPr>
        <w:spacing w:before="0" w:after="120"/>
        <w:ind w:left="283"/>
      </w:pPr>
      <w:r>
        <w:rPr/>
        <w:t>Ulica: {{ inwestor.ulica }} Nr domu: {{ inwestor.nr_domu }} Nr lokalu: {{ inwestor.nr_lokalu }}</w:t>
      </w:r>
    </w:p>
    <w:p>
      <w:pPr>
        <w:spacing w:before="0" w:after="120"/>
        <w:ind w:left="283"/>
      </w:pPr>
      <w:r>
        <w:rPr/>
        <w:t>Miejscowość: {{ inwestor.miejscowosc }} Kod pocztowy: {{ inwestor.kod_pocztowy }} Poczta: {{ inwestor.poczta }}</w:t>
      </w:r>
    </w:p>
    <w:p>
      <w:pPr>
        <w:spacing w:before="200" w:after="120"/>
        <w:shd w:val="clear" w:color="auto" w:fill="D9D9D9"/>
      </w:pPr>
      <w:r>
        <w:rPr>
          <w:b/>
        </w:rPr>
        <w:t>2. DANE OSOBY UPOWAŻNIONEJ DO ZŁOŻENIA OŚWIADCZENIA W IMIENIU INWESTORA</w:t>
      </w:r>
      <w:r>
        <w:rPr>
          <w:b/>
          <w:vertAlign w:val="superscript"/>
        </w:rPr>
        <w:t>1)</w:t>
      </w:r>
    </w:p>
    <w:p>
      <w:pPr>
        <w:spacing w:before="0" w:after="120"/>
        <w:ind w:left="283"/>
      </w:pPr>
      <w:r>
        <w:rPr/>
        <w:t>Imię i nazwisko lub nazwa: {{ upowazniony.imie_nazwisko }}</w:t>
      </w:r>
    </w:p>
    <w:p>
      <w:pPr>
        <w:spacing w:before="0" w:after="120"/>
        <w:ind w:left="283"/>
      </w:pPr>
      <w:r>
        <w:rPr/>
        <w:t>Kraj: {{ upowazniony.kraj }} Województwo: {{ upowazniony.wojewodztwo }}</w:t>
      </w:r>
    </w:p>
    <w:p>
      <w:pPr>
        <w:spacing w:before="0" w:after="120"/>
        <w:ind w:left="283"/>
      </w:pPr>
      <w:r>
        <w:rPr/>
        <w:t>Powiat: {{ upowazniony.powiat }} Gmina: {{ upowazniony.gmina }}</w:t>
      </w:r>
    </w:p>
    <w:p>
      <w:pPr>
        <w:spacing w:before="0" w:after="120"/>
        <w:ind w:left="283"/>
      </w:pPr>
      <w:r>
        <w:rPr/>
        <w:t>Ulica: {{ upowazniony.ulica }} Nr domu: {{ upowazniony.nr_domu }} Nr lokalu: {{ upowazniony.nr_lokalu }}</w:t>
      </w:r>
    </w:p>
    <w:p>
      <w:pPr>
        <w:spacing w:before="0" w:after="120"/>
        <w:ind w:left="283"/>
      </w:pPr>
      <w:r>
        <w:rPr/>
        <w:t>Miejscowość: {{ upowazniony.miejscowosc }} Kod pocztowy: {{ upowazniony.kod_pocztowy }} Poczta: {{ upowazniony.poczta }}</w:t>
      </w:r>
    </w:p>
    <w:p>
      <w:pPr>
        <w:spacing w:before="200" w:after="120"/>
        <w:shd w:val="clear" w:color="auto" w:fill="D9D9D9"/>
      </w:pPr>
      <w:r>
        <w:rPr>
          <w:b/>
        </w:rPr>
        <w:t>3. DANE NIERUCHOMOŚCI</w:t>
      </w:r>
      <w:r>
        <w:rPr>
          <w:b/>
          <w:vertAlign w:val="superscript"/>
        </w:rPr>
        <w:t>2)</w:t>
      </w:r>
    </w:p>
    <w:p>
      <w:pPr>
        <w:spacing w:before="0" w:after="120"/>
        <w:ind w:left="283"/>
      </w:pPr>
      <w:r>
        <w:rPr/>
        <w:t>Województwo: {{ nieruchomosc.wojewodztwo }}</w:t>
      </w:r>
    </w:p>
    <w:p>
      <w:pPr>
        <w:spacing w:before="0" w:after="120"/>
        <w:ind w:left="283"/>
      </w:pPr>
      <w:r>
        <w:rPr/>
        <w:t>Powiat: {{ nieruchomosc.powiat }} Gmina: {{ nieruchomosc.gmina }}</w:t>
      </w:r>
    </w:p>
    <w:p>
      <w:pPr>
        <w:spacing w:before="0" w:after="120"/>
        <w:ind w:left="283"/>
      </w:pPr>
      <w:r>
        <w:rPr/>
        <w:t>Ulica: {{ nieruchomosc.ulica }} Nr domu: {{ nieruchomosc.nr_domu }}</w:t>
      </w:r>
    </w:p>
    <w:p>
      <w:pPr>
        <w:spacing w:before="0" w:after="120"/>
        <w:ind w:left="283"/>
      </w:pPr>
      <w:r>
        <w:rPr/>
        <w:t>Miejscowość: {{ nieruchomosc.miejscowosc }} Kod pocztowy: {{ nieruchomosc.kod_pocztowy }}</w:t>
      </w:r>
    </w:p>
    <w:p>
      <w:pPr>
        <w:spacing w:before="0" w:after="120"/>
        <w:ind w:left="283"/>
      </w:pPr>
      <w:r>
        <w:rPr/>
        <w:t>Identyfikator działki ewidencyjnej</w:t>
      </w:r>
      <w:r>
        <w:rPr>
          <w:vertAlign w:val="superscript"/>
        </w:rPr>
        <w:t>3)</w:t>
      </w:r>
      <w:r>
        <w:rPr/>
        <w:t>: {{ nieruchomosc.identyfikator_dzialki }}</w:t>
      </w:r>
    </w:p>
    <w:p>
      <w:pPr>
        <w:spacing w:before="0" w:after="120"/>
        <w:ind w:left="283"/>
      </w:pPr>
      <w:r>
        <w:rPr>
          <w:sz w:val="19"/>
        </w:rPr>
        <w:t>Liczba stron zawierających dane o kolejnych nieruchomościach (załączanych do oświadczenia): ……</w:t>
      </w:r>
    </w:p>
    <w:p>
      <w:pPr>
        <w:spacing w:before="200" w:after="80"/>
        <w:jc w:val="both"/>
        <w:shd w:val="clear" w:color="auto" w:fill="D9D9D9"/>
      </w:pPr>
      <w:r>
        <w:rPr>
          <w:sz w:val="19"/>
        </w:rPr>
        <w:t>Po zapoznaniu się z art. 32 ust. 4 pkt 2 oraz art. 3 pkt 11 ustawy z dnia 7 lipca 1994 r. – Prawo budowlane oświadczam, że posiadam prawo do dysponowania nieruchomością (nieruchomościami) na cele budowlane określoną (określonymi) w pkt 3 tego oświadczenia.</w:t>
      </w:r>
    </w:p>
    <w:p>
      <w:pPr>
        <w:spacing w:before="0" w:after="80"/>
        <w:jc w:val="both"/>
        <w:shd w:val="clear" w:color="auto" w:fill="D9D9D9"/>
      </w:pPr>
      <w:r>
        <w:rPr>
          <w:sz w:val="19"/>
        </w:rPr>
        <w:t>Jestem świadomy (świadoma) odpowiedzialności karnej za podanie nieprawdy w niniejszym oświadczeniu, zgodnie z art. 233 ustawy z dnia 6 czerwca 1997 r. – Kodeks karny (Dz. U. z 2020 r. poz. 1444, z późn. zm.).</w:t>
      </w:r>
    </w:p>
    <w:p>
      <w:pPr>
        <w:spacing w:before="200" w:after="120"/>
        <w:shd w:val="clear" w:color="auto" w:fill="D9D9D9"/>
      </w:pPr>
      <w:r>
        <w:rPr>
          <w:b/>
        </w:rPr>
        <w:t>4. PODPIS INWESTORA LUB OSOBY UPOWAŻNIONEJ DO ZŁOŻENIA OŚWIADCZENIA W IMIENIU INWESTORA I DATA PODPISU</w:t>
      </w:r>
    </w:p>
    <w:p>
      <w:pPr>
        <w:spacing w:before="0" w:after="560"/>
      </w:pPr>
      <w:r>
        <w:rPr>
          <w:sz w:val="15"/>
        </w:rPr>
        <w:t>Podpis powinien być czytelny.</w:t>
      </w:r>
    </w:p>
    <w:p>
      <w:pPr>
        <w:spacing w:before="0" w:after="0"/>
      </w:pPr>
      <w:r>
        <w:rPr/>
        <w:t>……………………………………………………………………………………………………</w:t>
      </w:r>
    </w:p>
    <w:p>
      <w:pPr>
        <w:spacing w:before="480" w:after="40"/>
      </w:pPr>
      <w:r>
        <w:rPr>
          <w:b/>
          <w:sz w:val="15"/>
        </w:rPr>
        <w:t>Objaśnienia:</w:t>
      </w:r>
    </w:p>
    <w:p>
      <w:pPr>
        <w:spacing w:before="0" w:after="20"/>
        <w:jc w:val="both"/>
      </w:pPr>
      <w:r>
        <w:rPr>
          <w:sz w:val="15"/>
        </w:rPr>
        <w:t>1) Wypełnia się, jeżeli oświadczenie jest składane w imieniu osoby prawnej lub jednostki organizacyjnej nieposiadającej osobowości prawnej albo oświadczenie w imieniu inwestora składa jego pełnomocnik.</w:t>
      </w:r>
    </w:p>
    <w:p>
      <w:pPr>
        <w:spacing w:before="0" w:after="20"/>
        <w:jc w:val="both"/>
      </w:pPr>
      <w:r>
        <w:rPr>
          <w:sz w:val="15"/>
        </w:rPr>
        <w:t>2) W przypadku większej liczby nieruchomości dane kolejnych nieruchomości dodaje się w formularzu albo zamieszcza na osobnych stronach i dołącza do formularza.</w:t>
      </w:r>
    </w:p>
    <w:p>
      <w:pPr>
        <w:spacing w:before="0" w:after="20"/>
        <w:jc w:val="both"/>
      </w:pPr>
      <w:r>
        <w:rPr>
          <w:sz w:val="15"/>
        </w:rPr>
        <w:t>3) W przypadku oświadczenia sporządzanego w postaci papierowej zamiast identyfikatora działki ewidencyjnej można wskazać obręb ewidencyjny i nr działki ewidencyjnej oraz arkusz mapy, jeżeli występuje.</w:t>
      </w:r>
    </w:p>
    <w:sectPr w:rsidR="00FC693F" w:rsidRPr="0006063C" w:rsidSect="00034616">
      <w:pgSz w:w="11906" w:h="16838"/>
      <w:pgMar w:top="425" w:right="1020" w:bottom="70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